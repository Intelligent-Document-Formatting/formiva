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sz w:val="22"/>
        </w:rPr>
        <w:t>CHAPTER 1 INTRODUCTION</w:t>
      </w:r>
    </w:p>
    <w:p>
      <w:r>
        <w:t>Introduction to Modern Engineering</w:t>
      </w:r>
    </w:p>
    <w:p>
      <w:r>
        <w:t>A successful system begins with a clear understanding of requirements. Engineers identify the problem, collect relevant information, define constraints, compare possible solutions, and select an approach that can be implemented reliably and economically.</w:t>
      </w:r>
    </w:p>
    <w:p>
      <w:r>
        <w:t>Modern systems depend on accurate information. Sensors collect physical measurements, controllers process those measurements, actuators perform actions, and software coordinates the overall operation. This interaction creates an integrated engineering system.</w:t>
      </w:r>
    </w:p>
    <w:p>
      <w:r>
        <w:t>Testing is an important part of development. A prototype allows engineers to observe actual behavior and compare it with expected performance. Problems found during testing can be corrected before the final system is produced.</w:t>
      </w:r>
    </w:p>
    <w:p>
      <w:r>
        <w:t>Documentation also plays an important role. Design decisions, component specifications, test results, operating procedures, and maintenance information should be recorded clearly so that another person can understand and reproduce the work.</w:t>
      </w:r>
    </w:p>
    <w:p>
      <w:r>
        <w:t>Technology continues to develop rapidly. Engineers therefore need to combine technical knowledge with communication, teamwork, creativity, analytical thinking, and continuous learning.</w:t>
      </w:r>
    </w:p>
    <w:p>
      <w:r>
        <w:t>Engineering combines scientific principles, mathematical methods, practical design, and systematic problem solving to create useful products and processes. Modern engineering projects increasingly combine mechanical, electrical, electronic, software, and communication technologies.</w:t>
      </w:r>
    </w:p>
    <w:p>
      <w:r>
        <w:t>Key terms: engineering, automation, control, technology, design, analysis, testing, implementation.</w:t>
      </w:r>
    </w:p>
    <w:p>
      <w:r>
        <w:t>Example: A typical engineering workflow includes problem identification, requirement analysis, system design, implementation, testing, evaluation, and improvement.</w:t>
      </w:r>
    </w:p>
    <w:p>
      <w:r>
        <w:t>Notes: The information presented in this section provides general background and can be expanded according to the requirements of a particular application.</w:t>
      </w:r>
    </w:p>
    <w:p>
      <w:r>
        <w:br w:type="page"/>
      </w:r>
    </w:p>
    <w:p>
      <w:r>
        <w:rPr>
          <w:rFonts w:ascii="Times New Roman" w:hAnsi="Times New Roman"/>
          <w:sz w:val="22"/>
        </w:rPr>
        <w:t>CHAPTER 2 ENGINEERING SYSTEMS</w:t>
      </w:r>
    </w:p>
    <w:p>
      <w:r>
        <w:t>Understanding Integrated Engineering Systems</w:t>
      </w:r>
    </w:p>
    <w:p>
      <w:r>
        <w:t>Modern systems depend on accurate information. Sensors collect physical measurements, controllers process those measurements, actuators perform actions, and software coordinates the overall operation. This interaction creates an integrated engineering system.</w:t>
      </w:r>
    </w:p>
    <w:p>
      <w:r>
        <w:t>Testing is an important part of development. A prototype allows engineers to observe actual behavior and compare it with expected performance. Problems found during testing can be corrected before the final system is produced.</w:t>
      </w:r>
    </w:p>
    <w:p>
      <w:r>
        <w:t>Documentation also plays an important role. Design decisions, component specifications, test results, operating procedures, and maintenance information should be recorded clearly so that another person can understand and reproduce the work.</w:t>
      </w:r>
    </w:p>
    <w:p>
      <w:r>
        <w:t>Technology continues to develop rapidly. Engineers therefore need to combine technical knowledge with communication, teamwork, creativity, analytical thinking, and continuous learning.</w:t>
      </w:r>
    </w:p>
    <w:p>
      <w:r>
        <w:t>Engineering combines scientific principles, mathematical methods, practical design, and systematic problem solving to create useful products and processes. Modern engineering projects increasingly combine mechanical, electrical, electronic, software, and communication technologies.</w:t>
      </w:r>
    </w:p>
    <w:p>
      <w:r>
        <w:t>A successful system begins with a clear understanding of requirements. Engineers identify the problem, collect relevant information, define constraints, compare possible solutions, and select an approach that can be implemented reliably and economically.</w:t>
      </w:r>
    </w:p>
    <w:p>
      <w:r>
        <w:t>Key terms: engineering, automation, control, technology, design, analysis, testing, implementation.</w:t>
      </w:r>
    </w:p>
    <w:p>
      <w:r>
        <w:t>Example: A typical engineering workflow includes problem identification, requirement analysis, system design, implementation, testing, evaluation, and improvement.</w:t>
      </w:r>
    </w:p>
    <w:p>
      <w:r>
        <w:t>Notes: The information presented in this section provides general background and can be expanded according to the requirements of a particular application.</w:t>
      </w:r>
    </w:p>
    <w:p>
      <w:r>
        <w:br w:type="page"/>
      </w:r>
    </w:p>
    <w:p>
      <w:r>
        <w:rPr>
          <w:rFonts w:ascii="Times New Roman" w:hAnsi="Times New Roman"/>
          <w:sz w:val="22"/>
        </w:rPr>
        <w:t>CHAPTER 3 AUTOMATION</w:t>
      </w:r>
    </w:p>
    <w:p>
      <w:r>
        <w:t>Automation and Industrial Control</w:t>
      </w:r>
    </w:p>
    <w:p>
      <w:r>
        <w:t>Testing is an important part of development. A prototype allows engineers to observe actual behavior and compare it with expected performance. Problems found during testing can be corrected before the final system is produced.</w:t>
      </w:r>
    </w:p>
    <w:p>
      <w:r>
        <w:t>Documentation also plays an important role. Design decisions, component specifications, test results, operating procedures, and maintenance information should be recorded clearly so that another person can understand and reproduce the work.</w:t>
      </w:r>
    </w:p>
    <w:p>
      <w:r>
        <w:t>Technology continues to develop rapidly. Engineers therefore need to combine technical knowledge with communication, teamwork, creativity, analytical thinking, and continuous learning.</w:t>
      </w:r>
    </w:p>
    <w:p>
      <w:r>
        <w:t>Engineering combines scientific principles, mathematical methods, practical design, and systematic problem solving to create useful products and processes. Modern engineering projects increasingly combine mechanical, electrical, electronic, software, and communication technologies.</w:t>
      </w:r>
    </w:p>
    <w:p>
      <w:r>
        <w:t>A successful system begins with a clear understanding of requirements. Engineers identify the problem, collect relevant information, define constraints, compare possible solutions, and select an approach that can be implemented reliably and economically.</w:t>
      </w:r>
    </w:p>
    <w:p>
      <w:r>
        <w:t>Modern systems depend on accurate information. Sensors collect physical measurements, controllers process those measurements, actuators perform actions, and software coordinates the overall operation. This interaction creates an integrated engineering system.</w:t>
      </w:r>
    </w:p>
    <w:p>
      <w:r>
        <w:t>Key terms: engineering, automation, control, technology, design, analysis, testing, implementation.</w:t>
      </w:r>
    </w:p>
    <w:p>
      <w:r>
        <w:t>Example: A typical engineering workflow includes problem identification, requirement analysis, system design, implementation, testing, evaluation, and improvement.</w:t>
      </w:r>
    </w:p>
    <w:p>
      <w:r>
        <w:t>Notes: The information presented in this section provides general background and can be expanded according to the requirements of a particular application.</w:t>
      </w:r>
    </w:p>
    <w:p>
      <w:r>
        <w:br w:type="page"/>
      </w:r>
    </w:p>
    <w:p>
      <w:r>
        <w:rPr>
          <w:rFonts w:ascii="Times New Roman" w:hAnsi="Times New Roman"/>
          <w:sz w:val="22"/>
        </w:rPr>
        <w:t>CHAPTER 4 ROBOTICS</w:t>
      </w:r>
    </w:p>
    <w:p>
      <w:r>
        <w:t>Robotics in Modern Manufacturing</w:t>
      </w:r>
    </w:p>
    <w:p>
      <w:r>
        <w:t>Documentation also plays an important role. Design decisions, component specifications, test results, operating procedures, and maintenance information should be recorded clearly so that another person can understand and reproduce the work.</w:t>
      </w:r>
    </w:p>
    <w:p>
      <w:r>
        <w:t>Technology continues to develop rapidly. Engineers therefore need to combine technical knowledge with communication, teamwork, creativity, analytical thinking, and continuous learning.</w:t>
      </w:r>
    </w:p>
    <w:p>
      <w:r>
        <w:t>Engineering combines scientific principles, mathematical methods, practical design, and systematic problem solving to create useful products and processes. Modern engineering projects increasingly combine mechanical, electrical, electronic, software, and communication technologies.</w:t>
      </w:r>
    </w:p>
    <w:p>
      <w:r>
        <w:t>A successful system begins with a clear understanding of requirements. Engineers identify the problem, collect relevant information, define constraints, compare possible solutions, and select an approach that can be implemented reliably and economically.</w:t>
      </w:r>
    </w:p>
    <w:p>
      <w:r>
        <w:t>Modern systems depend on accurate information. Sensors collect physical measurements, controllers process those measurements, actuators perform actions, and software coordinates the overall operation. This interaction creates an integrated engineering system.</w:t>
      </w:r>
    </w:p>
    <w:p>
      <w:r>
        <w:t>Testing is an important part of development. A prototype allows engineers to observe actual behavior and compare it with expected performance. Problems found during testing can be corrected before the final system is produced.</w:t>
      </w:r>
    </w:p>
    <w:p>
      <w:r>
        <w:t>Key terms: engineering, automation, control, technology, design, analysis, testing, implementation.</w:t>
      </w:r>
    </w:p>
    <w:p>
      <w:r>
        <w:t>Example: A typical engineering workflow includes problem identification, requirement analysis, system design, implementation, testing, evaluation, and improvement.</w:t>
      </w:r>
    </w:p>
    <w:p>
      <w:r>
        <w:t>Notes: The information presented in this section provides general background and can be expanded according to the requirements of a particular application.</w:t>
      </w:r>
    </w:p>
    <w:p>
      <w:r>
        <w:br w:type="page"/>
      </w:r>
    </w:p>
    <w:p>
      <w:r>
        <w:rPr>
          <w:rFonts w:ascii="Times New Roman" w:hAnsi="Times New Roman"/>
          <w:sz w:val="22"/>
        </w:rPr>
        <w:t>CHAPTER 5 SENSORS</w:t>
      </w:r>
    </w:p>
    <w:p>
      <w:r>
        <w:t>Sensors and Measurement</w:t>
      </w:r>
    </w:p>
    <w:p>
      <w:r>
        <w:t>Technology continues to develop rapidly. Engineers therefore need to combine technical knowledge with communication, teamwork, creativity, analytical thinking, and continuous learning.</w:t>
      </w:r>
    </w:p>
    <w:p>
      <w:r>
        <w:t>Engineering combines scientific principles, mathematical methods, practical design, and systematic problem solving to create useful products and processes. Modern engineering projects increasingly combine mechanical, electrical, electronic, software, and communication technologies.</w:t>
      </w:r>
    </w:p>
    <w:p>
      <w:r>
        <w:t>A successful system begins with a clear understanding of requirements. Engineers identify the problem, collect relevant information, define constraints, compare possible solutions, and select an approach that can be implemented reliably and economically.</w:t>
      </w:r>
    </w:p>
    <w:p>
      <w:r>
        <w:t>Modern systems depend on accurate information. Sensors collect physical measurements, controllers process those measurements, actuators perform actions, and software coordinates the overall operation. This interaction creates an integrated engineering system.</w:t>
      </w:r>
    </w:p>
    <w:p>
      <w:r>
        <w:t>Testing is an important part of development. A prototype allows engineers to observe actual behavior and compare it with expected performance. Problems found during testing can be corrected before the final system is produced.</w:t>
      </w:r>
    </w:p>
    <w:p>
      <w:r>
        <w:t>Documentation also plays an important role. Design decisions, component specifications, test results, operating procedures, and maintenance information should be recorded clearly so that another person can understand and reproduce the work.</w:t>
      </w:r>
    </w:p>
    <w:p>
      <w:r>
        <w:t>Key terms: engineering, automation, control, technology, design, analysis, testing, implementation.</w:t>
      </w:r>
    </w:p>
    <w:p>
      <w:r>
        <w:t>Example: A typical engineering workflow includes problem identification, requirement analysis, system design, implementation, testing, evaluation, and improvement.</w:t>
      </w:r>
    </w:p>
    <w:p>
      <w:r>
        <w:t>Notes: The information presented in this section provides general background and can be expanded according to the requirements of a particular application.</w:t>
      </w:r>
    </w:p>
    <w:p>
      <w:r>
        <w:br w:type="page"/>
      </w:r>
    </w:p>
    <w:p>
      <w:r>
        <w:rPr>
          <w:rFonts w:ascii="Times New Roman" w:hAnsi="Times New Roman"/>
          <w:sz w:val="22"/>
        </w:rPr>
        <w:t>CHAPTER 6 EMBEDDED SYSTEMS</w:t>
      </w:r>
    </w:p>
    <w:p>
      <w:r>
        <w:t>Embedded Systems and Controllers</w:t>
      </w:r>
    </w:p>
    <w:p>
      <w:r>
        <w:t>Engineering combines scientific principles, mathematical methods, practical design, and systematic problem solving to create useful products and processes. Modern engineering projects increasingly combine mechanical, electrical, electronic, software, and communication technologies.</w:t>
      </w:r>
    </w:p>
    <w:p>
      <w:r>
        <w:t>A successful system begins with a clear understanding of requirements. Engineers identify the problem, collect relevant information, define constraints, compare possible solutions, and select an approach that can be implemented reliably and economically.</w:t>
      </w:r>
    </w:p>
    <w:p>
      <w:r>
        <w:t>Modern systems depend on accurate information. Sensors collect physical measurements, controllers process those measurements, actuators perform actions, and software coordinates the overall operation. This interaction creates an integrated engineering system.</w:t>
      </w:r>
    </w:p>
    <w:p>
      <w:r>
        <w:t>Testing is an important part of development. A prototype allows engineers to observe actual behavior and compare it with expected performance. Problems found during testing can be corrected before the final system is produced.</w:t>
      </w:r>
    </w:p>
    <w:p>
      <w:r>
        <w:t>Documentation also plays an important role. Design decisions, component specifications, test results, operating procedures, and maintenance information should be recorded clearly so that another person can understand and reproduce the work.</w:t>
      </w:r>
    </w:p>
    <w:p>
      <w:r>
        <w:t>Technology continues to develop rapidly. Engineers therefore need to combine technical knowledge with communication, teamwork, creativity, analytical thinking, and continuous learning.</w:t>
      </w:r>
    </w:p>
    <w:p>
      <w:r>
        <w:t>Key terms: engineering, automation, control, technology, design, analysis, testing, implementation.</w:t>
      </w:r>
    </w:p>
    <w:p>
      <w:r>
        <w:t>Example: A typical engineering workflow includes problem identification, requirement analysis, system design, implementation, testing, evaluation, and improvement.</w:t>
      </w:r>
    </w:p>
    <w:p>
      <w:r>
        <w:t>Notes: The information presented in this section provides general background and can be expanded according to the requirements of a particular application.</w:t>
      </w:r>
    </w:p>
    <w:p>
      <w:r>
        <w:br w:type="page"/>
      </w:r>
    </w:p>
    <w:p>
      <w:r>
        <w:rPr>
          <w:rFonts w:ascii="Times New Roman" w:hAnsi="Times New Roman"/>
          <w:sz w:val="22"/>
        </w:rPr>
        <w:t>CHAPTER 7 INTERNET OF THINGS</w:t>
      </w:r>
    </w:p>
    <w:p>
      <w:r>
        <w:t>Connected Devices and Smart Systems</w:t>
      </w:r>
    </w:p>
    <w:p>
      <w:r>
        <w:t>A successful system begins with a clear understanding of requirements. Engineers identify the problem, collect relevant information, define constraints, compare possible solutions, and select an approach that can be implemented reliably and economically.</w:t>
      </w:r>
    </w:p>
    <w:p>
      <w:r>
        <w:t>Modern systems depend on accurate information. Sensors collect physical measurements, controllers process those measurements, actuators perform actions, and software coordinates the overall operation. This interaction creates an integrated engineering system.</w:t>
      </w:r>
    </w:p>
    <w:p>
      <w:r>
        <w:t>Testing is an important part of development. A prototype allows engineers to observe actual behavior and compare it with expected performance. Problems found during testing can be corrected before the final system is produced.</w:t>
      </w:r>
    </w:p>
    <w:p>
      <w:r>
        <w:t>Documentation also plays an important role. Design decisions, component specifications, test results, operating procedures, and maintenance information should be recorded clearly so that another person can understand and reproduce the work.</w:t>
      </w:r>
    </w:p>
    <w:p>
      <w:r>
        <w:t>Technology continues to develop rapidly. Engineers therefore need to combine technical knowledge with communication, teamwork, creativity, analytical thinking, and continuous learning.</w:t>
      </w:r>
    </w:p>
    <w:p>
      <w:r>
        <w:t>Engineering combines scientific principles, mathematical methods, practical design, and systematic problem solving to create useful products and processes. Modern engineering projects increasingly combine mechanical, electrical, electronic, software, and communication technologies.</w:t>
      </w:r>
    </w:p>
    <w:p>
      <w:r>
        <w:t>Key terms: engineering, automation, control, technology, design, analysis, testing, implementation.</w:t>
      </w:r>
    </w:p>
    <w:p>
      <w:r>
        <w:t>Example: A typical engineering workflow includes problem identification, requirement analysis, system design, implementation, testing, evaluation, and improvement.</w:t>
      </w:r>
    </w:p>
    <w:p>
      <w:r>
        <w:t>Notes: The information presented in this section provides general background and can be expanded according to the requirements of a particular application.</w:t>
      </w:r>
    </w:p>
    <w:p>
      <w:r>
        <w:br w:type="page"/>
      </w:r>
    </w:p>
    <w:p>
      <w:r>
        <w:rPr>
          <w:rFonts w:ascii="Times New Roman" w:hAnsi="Times New Roman"/>
          <w:sz w:val="22"/>
        </w:rPr>
        <w:t>CHAPTER 8 ARTIFICIAL INTELLIGENCE</w:t>
      </w:r>
    </w:p>
    <w:p>
      <w:r>
        <w:t>Artificial Intelligence in Engineering</w:t>
      </w:r>
    </w:p>
    <w:p>
      <w:r>
        <w:t>Modern systems depend on accurate information. Sensors collect physical measurements, controllers process those measurements, actuators perform actions, and software coordinates the overall operation. This interaction creates an integrated engineering system.</w:t>
      </w:r>
    </w:p>
    <w:p>
      <w:r>
        <w:t>Testing is an important part of development. A prototype allows engineers to observe actual behavior and compare it with expected performance. Problems found during testing can be corrected before the final system is produced.</w:t>
      </w:r>
    </w:p>
    <w:p>
      <w:r>
        <w:t>Documentation also plays an important role. Design decisions, component specifications, test results, operating procedures, and maintenance information should be recorded clearly so that another person can understand and reproduce the work.</w:t>
      </w:r>
    </w:p>
    <w:p>
      <w:r>
        <w:t>Technology continues to develop rapidly. Engineers therefore need to combine technical knowledge with communication, teamwork, creativity, analytical thinking, and continuous learning.</w:t>
      </w:r>
    </w:p>
    <w:p>
      <w:r>
        <w:t>Engineering combines scientific principles, mathematical methods, practical design, and systematic problem solving to create useful products and processes. Modern engineering projects increasingly combine mechanical, electrical, electronic, software, and communication technologies.</w:t>
      </w:r>
    </w:p>
    <w:p>
      <w:r>
        <w:t>A successful system begins with a clear understanding of requirements. Engineers identify the problem, collect relevant information, define constraints, compare possible solutions, and select an approach that can be implemented reliably and economically.</w:t>
      </w:r>
    </w:p>
    <w:p>
      <w:r>
        <w:t>Key terms: engineering, automation, control, technology, design, analysis, testing, implementation.</w:t>
      </w:r>
    </w:p>
    <w:p>
      <w:r>
        <w:t>Example: A typical engineering workflow includes problem identification, requirement analysis, system design, implementation, testing, evaluation, and improvement.</w:t>
      </w:r>
    </w:p>
    <w:p>
      <w:r>
        <w:t>Notes: The information presented in this section provides general background and can be expanded according to the requirements of a particular application.</w:t>
      </w:r>
    </w:p>
    <w:p>
      <w:r>
        <w:br w:type="page"/>
      </w:r>
    </w:p>
    <w:p>
      <w:r>
        <w:rPr>
          <w:rFonts w:ascii="Times New Roman" w:hAnsi="Times New Roman"/>
          <w:sz w:val="22"/>
        </w:rPr>
        <w:t>CHAPTER 9 MACHINE LEARNING</w:t>
      </w:r>
    </w:p>
    <w:p>
      <w:r>
        <w:t>Machine Learning Applications</w:t>
      </w:r>
    </w:p>
    <w:p>
      <w:r>
        <w:t>Testing is an important part of development. A prototype allows engineers to observe actual behavior and compare it with expected performance. Problems found during testing can be corrected before the final system is produced.</w:t>
      </w:r>
    </w:p>
    <w:p>
      <w:r>
        <w:t>Documentation also plays an important role. Design decisions, component specifications, test results, operating procedures, and maintenance information should be recorded clearly so that another person can understand and reproduce the work.</w:t>
      </w:r>
    </w:p>
    <w:p>
      <w:r>
        <w:t>Technology continues to develop rapidly. Engineers therefore need to combine technical knowledge with communication, teamwork, creativity, analytical thinking, and continuous learning.</w:t>
      </w:r>
    </w:p>
    <w:p>
      <w:r>
        <w:t>Engineering combines scientific principles, mathematical methods, practical design, and systematic problem solving to create useful products and processes. Modern engineering projects increasingly combine mechanical, electrical, electronic, software, and communication technologies.</w:t>
      </w:r>
    </w:p>
    <w:p>
      <w:r>
        <w:t>A successful system begins with a clear understanding of requirements. Engineers identify the problem, collect relevant information, define constraints, compare possible solutions, and select an approach that can be implemented reliably and economically.</w:t>
      </w:r>
    </w:p>
    <w:p>
      <w:r>
        <w:t>Modern systems depend on accurate information. Sensors collect physical measurements, controllers process those measurements, actuators perform actions, and software coordinates the overall operation. This interaction creates an integrated engineering system.</w:t>
      </w:r>
    </w:p>
    <w:p>
      <w:r>
        <w:t>Key terms: engineering, automation, control, technology, design, analysis, testing, implementation.</w:t>
      </w:r>
    </w:p>
    <w:p>
      <w:r>
        <w:t>Example: A typical engineering workflow includes problem identification, requirement analysis, system design, implementation, testing, evaluation, and improvement.</w:t>
      </w:r>
    </w:p>
    <w:p>
      <w:r>
        <w:t>Notes: The information presented in this section provides general background and can be expanded according to the requirements of a particular application.</w:t>
      </w:r>
    </w:p>
    <w:p>
      <w:r>
        <w:br w:type="page"/>
      </w:r>
    </w:p>
    <w:p>
      <w:r>
        <w:rPr>
          <w:rFonts w:ascii="Times New Roman" w:hAnsi="Times New Roman"/>
          <w:sz w:val="22"/>
        </w:rPr>
        <w:t>CHAPTER 10 DATA PROCESSING</w:t>
      </w:r>
    </w:p>
    <w:p>
      <w:r>
        <w:t>Data Collection and Processing</w:t>
      </w:r>
    </w:p>
    <w:p>
      <w:r>
        <w:t>Documentation also plays an important role. Design decisions, component specifications, test results, operating procedures, and maintenance information should be recorded clearly so that another person can understand and reproduce the work.</w:t>
      </w:r>
    </w:p>
    <w:p>
      <w:r>
        <w:t>Technology continues to develop rapidly. Engineers therefore need to combine technical knowledge with communication, teamwork, creativity, analytical thinking, and continuous learning.</w:t>
      </w:r>
    </w:p>
    <w:p>
      <w:r>
        <w:t>Engineering combines scientific principles, mathematical methods, practical design, and systematic problem solving to create useful products and processes. Modern engineering projects increasingly combine mechanical, electrical, electronic, software, and communication technologies.</w:t>
      </w:r>
    </w:p>
    <w:p>
      <w:r>
        <w:t>A successful system begins with a clear understanding of requirements. Engineers identify the problem, collect relevant information, define constraints, compare possible solutions, and select an approach that can be implemented reliably and economically.</w:t>
      </w:r>
    </w:p>
    <w:p>
      <w:r>
        <w:t>Modern systems depend on accurate information. Sensors collect physical measurements, controllers process those measurements, actuators perform actions, and software coordinates the overall operation. This interaction creates an integrated engineering system.</w:t>
      </w:r>
    </w:p>
    <w:p>
      <w:r>
        <w:t>Testing is an important part of development. A prototype allows engineers to observe actual behavior and compare it with expected performance. Problems found during testing can be corrected before the final system is produced.</w:t>
      </w:r>
    </w:p>
    <w:p>
      <w:r>
        <w:t>Key terms: engineering, automation, control, technology, design, analysis, testing, implementation.</w:t>
      </w:r>
    </w:p>
    <w:p>
      <w:r>
        <w:t>Example: A typical engineering workflow includes problem identification, requirement analysis, system design, implementation, testing, evaluation, and improvement.</w:t>
      </w:r>
    </w:p>
    <w:p>
      <w:r>
        <w:t>Notes: The information presented in this section provides general background and can be expanded according to the requirements of a particular application.</w:t>
      </w:r>
    </w:p>
    <w:p>
      <w:r>
        <w:br w:type="page"/>
      </w:r>
    </w:p>
    <w:p>
      <w:r>
        <w:rPr>
          <w:rFonts w:ascii="Times New Roman" w:hAnsi="Times New Roman"/>
          <w:sz w:val="22"/>
        </w:rPr>
        <w:t>CHAPTER 11 INDUSTRIAL COMMUNICATION</w:t>
      </w:r>
    </w:p>
    <w:p>
      <w:r>
        <w:t>Communication Networks</w:t>
      </w:r>
    </w:p>
    <w:p>
      <w:r>
        <w:t>Technology continues to develop rapidly. Engineers therefore need to combine technical knowledge with communication, teamwork, creativity, analytical thinking, and continuous learning.</w:t>
      </w:r>
    </w:p>
    <w:p>
      <w:r>
        <w:t>Engineering combines scientific principles, mathematical methods, practical design, and systematic problem solving to create useful products and processes. Modern engineering projects increasingly combine mechanical, electrical, electronic, software, and communication technologies.</w:t>
      </w:r>
    </w:p>
    <w:p>
      <w:r>
        <w:t>A successful system begins with a clear understanding of requirements. Engineers identify the problem, collect relevant information, define constraints, compare possible solutions, and select an approach that can be implemented reliably and economically.</w:t>
      </w:r>
    </w:p>
    <w:p>
      <w:r>
        <w:t>Modern systems depend on accurate information. Sensors collect physical measurements, controllers process those measurements, actuators perform actions, and software coordinates the overall operation. This interaction creates an integrated engineering system.</w:t>
      </w:r>
    </w:p>
    <w:p>
      <w:r>
        <w:t>Testing is an important part of development. A prototype allows engineers to observe actual behavior and compare it with expected performance. Problems found during testing can be corrected before the final system is produced.</w:t>
      </w:r>
    </w:p>
    <w:p>
      <w:r>
        <w:t>Documentation also plays an important role. Design decisions, component specifications, test results, operating procedures, and maintenance information should be recorded clearly so that another person can understand and reproduce the work.</w:t>
      </w:r>
    </w:p>
    <w:p>
      <w:r>
        <w:t>Key terms: engineering, automation, control, technology, design, analysis, testing, implementation.</w:t>
      </w:r>
    </w:p>
    <w:p>
      <w:r>
        <w:t>Example: A typical engineering workflow includes problem identification, requirement analysis, system design, implementation, testing, evaluation, and improvement.</w:t>
      </w:r>
    </w:p>
    <w:p>
      <w:r>
        <w:t>Notes: The information presented in this section provides general background and can be expanded according to the requirements of a particular application.</w:t>
      </w:r>
    </w:p>
    <w:p>
      <w:r>
        <w:br w:type="page"/>
      </w:r>
    </w:p>
    <w:p>
      <w:r>
        <w:rPr>
          <w:rFonts w:ascii="Times New Roman" w:hAnsi="Times New Roman"/>
          <w:sz w:val="22"/>
        </w:rPr>
        <w:t>CHAPTER 12 PLC SYSTEMS</w:t>
      </w:r>
    </w:p>
    <w:p>
      <w:r>
        <w:t>Programmable Logic Controllers</w:t>
      </w:r>
    </w:p>
    <w:p>
      <w:r>
        <w:t>Engineering combines scientific principles, mathematical methods, practical design, and systematic problem solving to create useful products and processes. Modern engineering projects increasingly combine mechanical, electrical, electronic, software, and communication technologies.</w:t>
      </w:r>
    </w:p>
    <w:p>
      <w:r>
        <w:t>A successful system begins with a clear understanding of requirements. Engineers identify the problem, collect relevant information, define constraints, compare possible solutions, and select an approach that can be implemented reliably and economically.</w:t>
      </w:r>
    </w:p>
    <w:p>
      <w:r>
        <w:t>Modern systems depend on accurate information. Sensors collect physical measurements, controllers process those measurements, actuators perform actions, and software coordinates the overall operation. This interaction creates an integrated engineering system.</w:t>
      </w:r>
    </w:p>
    <w:p>
      <w:r>
        <w:t>Testing is an important part of development. A prototype allows engineers to observe actual behavior and compare it with expected performance. Problems found during testing can be corrected before the final system is produced.</w:t>
      </w:r>
    </w:p>
    <w:p>
      <w:r>
        <w:t>Documentation also plays an important role. Design decisions, component specifications, test results, operating procedures, and maintenance information should be recorded clearly so that another person can understand and reproduce the work.</w:t>
      </w:r>
    </w:p>
    <w:p>
      <w:r>
        <w:t>Technology continues to develop rapidly. Engineers therefore need to combine technical knowledge with communication, teamwork, creativity, analytical thinking, and continuous learning.</w:t>
      </w:r>
    </w:p>
    <w:p>
      <w:r>
        <w:t>Key terms: engineering, automation, control, technology, design, analysis, testing, implementation.</w:t>
      </w:r>
    </w:p>
    <w:p>
      <w:r>
        <w:t>Example: A typical engineering workflow includes problem identification, requirement analysis, system design, implementation, testing, evaluation, and improvement.</w:t>
      </w:r>
    </w:p>
    <w:p>
      <w:r>
        <w:t>Notes: The information presented in this section provides general background and can be expanded according to the requirements of a particular application.</w:t>
      </w:r>
    </w:p>
    <w:p>
      <w:r>
        <w:br w:type="page"/>
      </w:r>
    </w:p>
    <w:p>
      <w:r>
        <w:rPr>
          <w:rFonts w:ascii="Times New Roman" w:hAnsi="Times New Roman"/>
          <w:sz w:val="22"/>
        </w:rPr>
        <w:t>CHAPTER 13 SCADA</w:t>
      </w:r>
    </w:p>
    <w:p>
      <w:r>
        <w:t>Supervisory Control and Data Acquisition</w:t>
      </w:r>
    </w:p>
    <w:p>
      <w:r>
        <w:t>A successful system begins with a clear understanding of requirements. Engineers identify the problem, collect relevant information, define constraints, compare possible solutions, and select an approach that can be implemented reliably and economically.</w:t>
      </w:r>
    </w:p>
    <w:p>
      <w:r>
        <w:t>Modern systems depend on accurate information. Sensors collect physical measurements, controllers process those measurements, actuators perform actions, and software coordinates the overall operation. This interaction creates an integrated engineering system.</w:t>
      </w:r>
    </w:p>
    <w:p>
      <w:r>
        <w:t>Testing is an important part of development. A prototype allows engineers to observe actual behavior and compare it with expected performance. Problems found during testing can be corrected before the final system is produced.</w:t>
      </w:r>
    </w:p>
    <w:p>
      <w:r>
        <w:t>Documentation also plays an important role. Design decisions, component specifications, test results, operating procedures, and maintenance information should be recorded clearly so that another person can understand and reproduce the work.</w:t>
      </w:r>
    </w:p>
    <w:p>
      <w:r>
        <w:t>Technology continues to develop rapidly. Engineers therefore need to combine technical knowledge with communication, teamwork, creativity, analytical thinking, and continuous learning.</w:t>
      </w:r>
    </w:p>
    <w:p>
      <w:r>
        <w:t>Engineering combines scientific principles, mathematical methods, practical design, and systematic problem solving to create useful products and processes. Modern engineering projects increasingly combine mechanical, electrical, electronic, software, and communication technologies.</w:t>
      </w:r>
    </w:p>
    <w:p>
      <w:r>
        <w:t>Key terms: engineering, automation, control, technology, design, analysis, testing, implementation.</w:t>
      </w:r>
    </w:p>
    <w:p>
      <w:r>
        <w:t>Example: A typical engineering workflow includes problem identification, requirement analysis, system design, implementation, testing, evaluation, and improvement.</w:t>
      </w:r>
    </w:p>
    <w:p>
      <w:r>
        <w:t>Notes: The information presented in this section provides general background and can be expanded according to the requirements of a particular application.</w:t>
      </w:r>
    </w:p>
    <w:p>
      <w:r>
        <w:br w:type="page"/>
      </w:r>
    </w:p>
    <w:p>
      <w:r>
        <w:rPr>
          <w:rFonts w:ascii="Times New Roman" w:hAnsi="Times New Roman"/>
          <w:sz w:val="22"/>
        </w:rPr>
        <w:t>CHAPTER 14 MECHATRONICS</w:t>
      </w:r>
    </w:p>
    <w:p>
      <w:r>
        <w:t>Mechatronics Integration</w:t>
      </w:r>
    </w:p>
    <w:p>
      <w:r>
        <w:t>Modern systems depend on accurate information. Sensors collect physical measurements, controllers process those measurements, actuators perform actions, and software coordinates the overall operation. This interaction creates an integrated engineering system.</w:t>
      </w:r>
    </w:p>
    <w:p>
      <w:r>
        <w:t>Testing is an important part of development. A prototype allows engineers to observe actual behavior and compare it with expected performance. Problems found during testing can be corrected before the final system is produced.</w:t>
      </w:r>
    </w:p>
    <w:p>
      <w:r>
        <w:t>Documentation also plays an important role. Design decisions, component specifications, test results, operating procedures, and maintenance information should be recorded clearly so that another person can understand and reproduce the work.</w:t>
      </w:r>
    </w:p>
    <w:p>
      <w:r>
        <w:t>Technology continues to develop rapidly. Engineers therefore need to combine technical knowledge with communication, teamwork, creativity, analytical thinking, and continuous learning.</w:t>
      </w:r>
    </w:p>
    <w:p>
      <w:r>
        <w:t>Engineering combines scientific principles, mathematical methods, practical design, and systematic problem solving to create useful products and processes. Modern engineering projects increasingly combine mechanical, electrical, electronic, software, and communication technologies.</w:t>
      </w:r>
    </w:p>
    <w:p>
      <w:r>
        <w:t>A successful system begins with a clear understanding of requirements. Engineers identify the problem, collect relevant information, define constraints, compare possible solutions, and select an approach that can be implemented reliably and economically.</w:t>
      </w:r>
    </w:p>
    <w:p>
      <w:r>
        <w:t>Key terms: engineering, automation, control, technology, design, analysis, testing, implementation.</w:t>
      </w:r>
    </w:p>
    <w:p>
      <w:r>
        <w:t>Example: A typical engineering workflow includes problem identification, requirement analysis, system design, implementation, testing, evaluation, and improvement.</w:t>
      </w:r>
    </w:p>
    <w:p>
      <w:r>
        <w:t>Notes: The information presented in this section provides general background and can be expanded according to the requirements of a particular application.</w:t>
      </w:r>
    </w:p>
    <w:p>
      <w:r>
        <w:br w:type="page"/>
      </w:r>
    </w:p>
    <w:p>
      <w:r>
        <w:rPr>
          <w:rFonts w:ascii="Times New Roman" w:hAnsi="Times New Roman"/>
          <w:sz w:val="22"/>
        </w:rPr>
        <w:t>CHAPTER 15 DESIGN</w:t>
      </w:r>
    </w:p>
    <w:p>
      <w:r>
        <w:t>Engineering Design Methodology</w:t>
      </w:r>
    </w:p>
    <w:p>
      <w:r>
        <w:t>Testing is an important part of development. A prototype allows engineers to observe actual behavior and compare it with expected performance. Problems found during testing can be corrected before the final system is produced.</w:t>
      </w:r>
    </w:p>
    <w:p>
      <w:r>
        <w:t>Documentation also plays an important role. Design decisions, component specifications, test results, operating procedures, and maintenance information should be recorded clearly so that another person can understand and reproduce the work.</w:t>
      </w:r>
    </w:p>
    <w:p>
      <w:r>
        <w:t>Technology continues to develop rapidly. Engineers therefore need to combine technical knowledge with communication, teamwork, creativity, analytical thinking, and continuous learning.</w:t>
      </w:r>
    </w:p>
    <w:p>
      <w:r>
        <w:t>Engineering combines scientific principles, mathematical methods, practical design, and systematic problem solving to create useful products and processes. Modern engineering projects increasingly combine mechanical, electrical, electronic, software, and communication technologies.</w:t>
      </w:r>
    </w:p>
    <w:p>
      <w:r>
        <w:t>A successful system begins with a clear understanding of requirements. Engineers identify the problem, collect relevant information, define constraints, compare possible solutions, and select an approach that can be implemented reliably and economically.</w:t>
      </w:r>
    </w:p>
    <w:p>
      <w:r>
        <w:t>Modern systems depend on accurate information. Sensors collect physical measurements, controllers process those measurements, actuators perform actions, and software coordinates the overall operation. This interaction creates an integrated engineering system.</w:t>
      </w:r>
    </w:p>
    <w:p>
      <w:r>
        <w:t>Key terms: engineering, automation, control, technology, design, analysis, testing, implementation.</w:t>
      </w:r>
    </w:p>
    <w:p>
      <w:r>
        <w:t>Example: A typical engineering workflow includes problem identification, requirement analysis, system design, implementation, testing, evaluation, and improvement.</w:t>
      </w:r>
    </w:p>
    <w:p>
      <w:r>
        <w:t>Notes: The information presented in this section provides general background and can be expanded according to the requirements of a particular application.</w:t>
      </w:r>
    </w:p>
    <w:p>
      <w:r>
        <w:br w:type="page"/>
      </w:r>
    </w:p>
    <w:p>
      <w:r>
        <w:rPr>
          <w:rFonts w:ascii="Times New Roman" w:hAnsi="Times New Roman"/>
          <w:sz w:val="22"/>
        </w:rPr>
        <w:t>CHAPTER 16 PROTOTYPING</w:t>
      </w:r>
    </w:p>
    <w:p>
      <w:r>
        <w:t>Rapid Prototyping</w:t>
      </w:r>
    </w:p>
    <w:p>
      <w:r>
        <w:t>Documentation also plays an important role. Design decisions, component specifications, test results, operating procedures, and maintenance information should be recorded clearly so that another person can understand and reproduce the work.</w:t>
      </w:r>
    </w:p>
    <w:p>
      <w:r>
        <w:t>Technology continues to develop rapidly. Engineers therefore need to combine technical knowledge with communication, teamwork, creativity, analytical thinking, and continuous learning.</w:t>
      </w:r>
    </w:p>
    <w:p>
      <w:r>
        <w:t>Engineering combines scientific principles, mathematical methods, practical design, and systematic problem solving to create useful products and processes. Modern engineering projects increasingly combine mechanical, electrical, electronic, software, and communication technologies.</w:t>
      </w:r>
    </w:p>
    <w:p>
      <w:r>
        <w:t>A successful system begins with a clear understanding of requirements. Engineers identify the problem, collect relevant information, define constraints, compare possible solutions, and select an approach that can be implemented reliably and economically.</w:t>
      </w:r>
    </w:p>
    <w:p>
      <w:r>
        <w:t>Modern systems depend on accurate information. Sensors collect physical measurements, controllers process those measurements, actuators perform actions, and software coordinates the overall operation. This interaction creates an integrated engineering system.</w:t>
      </w:r>
    </w:p>
    <w:p>
      <w:r>
        <w:t>Testing is an important part of development. A prototype allows engineers to observe actual behavior and compare it with expected performance. Problems found during testing can be corrected before the final system is produced.</w:t>
      </w:r>
    </w:p>
    <w:p>
      <w:r>
        <w:t>Key terms: engineering, automation, control, technology, design, analysis, testing, implementation.</w:t>
      </w:r>
    </w:p>
    <w:p>
      <w:r>
        <w:t>Example: A typical engineering workflow includes problem identification, requirement analysis, system design, implementation, testing, evaluation, and improvement.</w:t>
      </w:r>
    </w:p>
    <w:p>
      <w:r>
        <w:t>Notes: The information presented in this section provides general background and can be expanded according to the requirements of a particular application.</w:t>
      </w:r>
    </w:p>
    <w:p>
      <w:r>
        <w:br w:type="page"/>
      </w:r>
    </w:p>
    <w:p>
      <w:r>
        <w:rPr>
          <w:rFonts w:ascii="Times New Roman" w:hAnsi="Times New Roman"/>
          <w:sz w:val="22"/>
        </w:rPr>
        <w:t>CHAPTER 17 SMART MANUFACTURING</w:t>
      </w:r>
    </w:p>
    <w:p>
      <w:r>
        <w:t>Smart Manufacturing Concepts</w:t>
      </w:r>
    </w:p>
    <w:p>
      <w:r>
        <w:t>Technology continues to develop rapidly. Engineers therefore need to combine technical knowledge with communication, teamwork, creativity, analytical thinking, and continuous learning.</w:t>
      </w:r>
    </w:p>
    <w:p>
      <w:r>
        <w:t>Engineering combines scientific principles, mathematical methods, practical design, and systematic problem solving to create useful products and processes. Modern engineering projects increasingly combine mechanical, electrical, electronic, software, and communication technologies.</w:t>
      </w:r>
    </w:p>
    <w:p>
      <w:r>
        <w:t>A successful system begins with a clear understanding of requirements. Engineers identify the problem, collect relevant information, define constraints, compare possible solutions, and select an approach that can be implemented reliably and economically.</w:t>
      </w:r>
    </w:p>
    <w:p>
      <w:r>
        <w:t>Modern systems depend on accurate information. Sensors collect physical measurements, controllers process those measurements, actuators perform actions, and software coordinates the overall operation. This interaction creates an integrated engineering system.</w:t>
      </w:r>
    </w:p>
    <w:p>
      <w:r>
        <w:t>Testing is an important part of development. A prototype allows engineers to observe actual behavior and compare it with expected performance. Problems found during testing can be corrected before the final system is produced.</w:t>
      </w:r>
    </w:p>
    <w:p>
      <w:r>
        <w:t>Documentation also plays an important role. Design decisions, component specifications, test results, operating procedures, and maintenance information should be recorded clearly so that another person can understand and reproduce the work.</w:t>
      </w:r>
    </w:p>
    <w:p>
      <w:r>
        <w:t>Key terms: engineering, automation, control, technology, design, analysis, testing, implementation.</w:t>
      </w:r>
    </w:p>
    <w:p>
      <w:r>
        <w:t>Example: A typical engineering workflow includes problem identification, requirement analysis, system design, implementation, testing, evaluation, and improvement.</w:t>
      </w:r>
    </w:p>
    <w:p>
      <w:r>
        <w:t>Notes: The information presented in this section provides general background and can be expanded according to the requirements of a particular application.</w:t>
      </w:r>
    </w:p>
    <w:p>
      <w:r>
        <w:br w:type="page"/>
      </w:r>
    </w:p>
    <w:p>
      <w:r>
        <w:rPr>
          <w:rFonts w:ascii="Times New Roman" w:hAnsi="Times New Roman"/>
          <w:sz w:val="22"/>
        </w:rPr>
        <w:t>CHAPTER 18 INDUSTRY 4.0</w:t>
      </w:r>
    </w:p>
    <w:p>
      <w:r>
        <w:t>Industry 4.0 Technologies</w:t>
      </w:r>
    </w:p>
    <w:p>
      <w:r>
        <w:t>Engineering combines scientific principles, mathematical methods, practical design, and systematic problem solving to create useful products and processes. Modern engineering projects increasingly combine mechanical, electrical, electronic, software, and communication technologies.</w:t>
      </w:r>
    </w:p>
    <w:p>
      <w:r>
        <w:t>A successful system begins with a clear understanding of requirements. Engineers identify the problem, collect relevant information, define constraints, compare possible solutions, and select an approach that can be implemented reliably and economically.</w:t>
      </w:r>
    </w:p>
    <w:p>
      <w:r>
        <w:t>Modern systems depend on accurate information. Sensors collect physical measurements, controllers process those measurements, actuators perform actions, and software coordinates the overall operation. This interaction creates an integrated engineering system.</w:t>
      </w:r>
    </w:p>
    <w:p>
      <w:r>
        <w:t>Testing is an important part of development. A prototype allows engineers to observe actual behavior and compare it with expected performance. Problems found during testing can be corrected before the final system is produced.</w:t>
      </w:r>
    </w:p>
    <w:p>
      <w:r>
        <w:t>Documentation also plays an important role. Design decisions, component specifications, test results, operating procedures, and maintenance information should be recorded clearly so that another person can understand and reproduce the work.</w:t>
      </w:r>
    </w:p>
    <w:p>
      <w:r>
        <w:t>Technology continues to develop rapidly. Engineers therefore need to combine technical knowledge with communication, teamwork, creativity, analytical thinking, and continuous learning.</w:t>
      </w:r>
    </w:p>
    <w:p>
      <w:r>
        <w:t>Key terms: engineering, automation, control, technology, design, analysis, testing, implementation.</w:t>
      </w:r>
    </w:p>
    <w:p>
      <w:r>
        <w:t>Example: A typical engineering workflow includes problem identification, requirement analysis, system design, implementation, testing, evaluation, and improvement.</w:t>
      </w:r>
    </w:p>
    <w:p>
      <w:r>
        <w:t>Notes: The information presented in this section provides general background and can be expanded according to the requirements of a particular application.</w:t>
      </w:r>
    </w:p>
    <w:p>
      <w:r>
        <w:br w:type="page"/>
      </w:r>
    </w:p>
    <w:p>
      <w:r>
        <w:rPr>
          <w:rFonts w:ascii="Times New Roman" w:hAnsi="Times New Roman"/>
          <w:sz w:val="22"/>
        </w:rPr>
        <w:t>CHAPTER 19 ENERGY</w:t>
      </w:r>
    </w:p>
    <w:p>
      <w:r>
        <w:t>Energy Management</w:t>
      </w:r>
    </w:p>
    <w:p>
      <w:r>
        <w:t>A successful system begins with a clear understanding of requirements. Engineers identify the problem, collect relevant information, define constraints, compare possible solutions, and select an approach that can be implemented reliably and economically.</w:t>
      </w:r>
    </w:p>
    <w:p>
      <w:r>
        <w:t>Modern systems depend on accurate information. Sensors collect physical measurements, controllers process those measurements, actuators perform actions, and software coordinates the overall operation. This interaction creates an integrated engineering system.</w:t>
      </w:r>
    </w:p>
    <w:p>
      <w:r>
        <w:t>Testing is an important part of development. A prototype allows engineers to observe actual behavior and compare it with expected performance. Problems found during testing can be corrected before the final system is produced.</w:t>
      </w:r>
    </w:p>
    <w:p>
      <w:r>
        <w:t>Documentation also plays an important role. Design decisions, component specifications, test results, operating procedures, and maintenance information should be recorded clearly so that another person can understand and reproduce the work.</w:t>
      </w:r>
    </w:p>
    <w:p>
      <w:r>
        <w:t>Technology continues to develop rapidly. Engineers therefore need to combine technical knowledge with communication, teamwork, creativity, analytical thinking, and continuous learning.</w:t>
      </w:r>
    </w:p>
    <w:p>
      <w:r>
        <w:t>Engineering combines scientific principles, mathematical methods, practical design, and systematic problem solving to create useful products and processes. Modern engineering projects increasingly combine mechanical, electrical, electronic, software, and communication technologies.</w:t>
      </w:r>
    </w:p>
    <w:p>
      <w:r>
        <w:t>Key terms: engineering, automation, control, technology, design, analysis, testing, implementation.</w:t>
      </w:r>
    </w:p>
    <w:p>
      <w:r>
        <w:t>Example: A typical engineering workflow includes problem identification, requirement analysis, system design, implementation, testing, evaluation, and improvement.</w:t>
      </w:r>
    </w:p>
    <w:p>
      <w:r>
        <w:t>Notes: The information presented in this section provides general background and can be expanded according to the requirements of a particular application.</w:t>
      </w:r>
    </w:p>
    <w:p>
      <w:r>
        <w:br w:type="page"/>
      </w:r>
    </w:p>
    <w:p>
      <w:r>
        <w:rPr>
          <w:rFonts w:ascii="Times New Roman" w:hAnsi="Times New Roman"/>
          <w:sz w:val="22"/>
        </w:rPr>
        <w:t>CHAPTER 20 SUSTAINABILITY</w:t>
      </w:r>
    </w:p>
    <w:p>
      <w:r>
        <w:t>Sustainable Engineering</w:t>
      </w:r>
    </w:p>
    <w:p>
      <w:r>
        <w:t>Modern systems depend on accurate information. Sensors collect physical measurements, controllers process those measurements, actuators perform actions, and software coordinates the overall operation. This interaction creates an integrated engineering system.</w:t>
      </w:r>
    </w:p>
    <w:p>
      <w:r>
        <w:t>Testing is an important part of development. A prototype allows engineers to observe actual behavior and compare it with expected performance. Problems found during testing can be corrected before the final system is produced.</w:t>
      </w:r>
    </w:p>
    <w:p>
      <w:r>
        <w:t>Documentation also plays an important role. Design decisions, component specifications, test results, operating procedures, and maintenance information should be recorded clearly so that another person can understand and reproduce the work.</w:t>
      </w:r>
    </w:p>
    <w:p>
      <w:r>
        <w:t>Technology continues to develop rapidly. Engineers therefore need to combine technical knowledge with communication, teamwork, creativity, analytical thinking, and continuous learning.</w:t>
      </w:r>
    </w:p>
    <w:p>
      <w:r>
        <w:t>Engineering combines scientific principles, mathematical methods, practical design, and systematic problem solving to create useful products and processes. Modern engineering projects increasingly combine mechanical, electrical, electronic, software, and communication technologies.</w:t>
      </w:r>
    </w:p>
    <w:p>
      <w:r>
        <w:t>A successful system begins with a clear understanding of requirements. Engineers identify the problem, collect relevant information, define constraints, compare possible solutions, and select an approach that can be implemented reliably and economically.</w:t>
      </w:r>
    </w:p>
    <w:p>
      <w:r>
        <w:t>Key terms: engineering, automation, control, technology, design, analysis, testing, implementation.</w:t>
      </w:r>
    </w:p>
    <w:p>
      <w:r>
        <w:t>Example: A typical engineering workflow includes problem identification, requirement analysis, system design, implementation, testing, evaluation, and improvement.</w:t>
      </w:r>
    </w:p>
    <w:p>
      <w:r>
        <w:t>Notes: The information presented in this section provides general background and can be expanded according to the requirements of a particular application.</w:t>
      </w:r>
    </w:p>
    <w:p>
      <w:r>
        <w:br w:type="page"/>
      </w:r>
    </w:p>
    <w:p>
      <w:r>
        <w:rPr>
          <w:rFonts w:ascii="Times New Roman" w:hAnsi="Times New Roman"/>
          <w:sz w:val="22"/>
        </w:rPr>
        <w:t>CHAPTER 21 SAFETY</w:t>
      </w:r>
    </w:p>
    <w:p>
      <w:r>
        <w:t>Industrial Safety</w:t>
      </w:r>
    </w:p>
    <w:p>
      <w:r>
        <w:t>Testing is an important part of development. A prototype allows engineers to observe actual behavior and compare it with expected performance. Problems found during testing can be corrected before the final system is produced.</w:t>
      </w:r>
    </w:p>
    <w:p>
      <w:r>
        <w:t>Documentation also plays an important role. Design decisions, component specifications, test results, operating procedures, and maintenance information should be recorded clearly so that another person can understand and reproduce the work.</w:t>
      </w:r>
    </w:p>
    <w:p>
      <w:r>
        <w:t>Technology continues to develop rapidly. Engineers therefore need to combine technical knowledge with communication, teamwork, creativity, analytical thinking, and continuous learning.</w:t>
      </w:r>
    </w:p>
    <w:p>
      <w:r>
        <w:t>Engineering combines scientific principles, mathematical methods, practical design, and systematic problem solving to create useful products and processes. Modern engineering projects increasingly combine mechanical, electrical, electronic, software, and communication technologies.</w:t>
      </w:r>
    </w:p>
    <w:p>
      <w:r>
        <w:t>A successful system begins with a clear understanding of requirements. Engineers identify the problem, collect relevant information, define constraints, compare possible solutions, and select an approach that can be implemented reliably and economically.</w:t>
      </w:r>
    </w:p>
    <w:p>
      <w:r>
        <w:t>Modern systems depend on accurate information. Sensors collect physical measurements, controllers process those measurements, actuators perform actions, and software coordinates the overall operation. This interaction creates an integrated engineering system.</w:t>
      </w:r>
    </w:p>
    <w:p>
      <w:r>
        <w:t>Key terms: engineering, automation, control, technology, design, analysis, testing, implementation.</w:t>
      </w:r>
    </w:p>
    <w:p>
      <w:r>
        <w:t>Example: A typical engineering workflow includes problem identification, requirement analysis, system design, implementation, testing, evaluation, and improvement.</w:t>
      </w:r>
    </w:p>
    <w:p>
      <w:r>
        <w:t>Notes: The information presented in this section provides general background and can be expanded according to the requirements of a particular application.</w:t>
      </w:r>
    </w:p>
    <w:p>
      <w:r>
        <w:br w:type="page"/>
      </w:r>
    </w:p>
    <w:p>
      <w:r>
        <w:rPr>
          <w:rFonts w:ascii="Times New Roman" w:hAnsi="Times New Roman"/>
          <w:sz w:val="22"/>
        </w:rPr>
        <w:t>CHAPTER 22 MAINTENANCE</w:t>
      </w:r>
    </w:p>
    <w:p>
      <w:r>
        <w:t>Predictive Maintenance</w:t>
      </w:r>
    </w:p>
    <w:p>
      <w:r>
        <w:t>Documentation also plays an important role. Design decisions, component specifications, test results, operating procedures, and maintenance information should be recorded clearly so that another person can understand and reproduce the work.</w:t>
      </w:r>
    </w:p>
    <w:p>
      <w:r>
        <w:t>Technology continues to develop rapidly. Engineers therefore need to combine technical knowledge with communication, teamwork, creativity, analytical thinking, and continuous learning.</w:t>
      </w:r>
    </w:p>
    <w:p>
      <w:r>
        <w:t>Engineering combines scientific principles, mathematical methods, practical design, and systematic problem solving to create useful products and processes. Modern engineering projects increasingly combine mechanical, electrical, electronic, software, and communication technologies.</w:t>
      </w:r>
    </w:p>
    <w:p>
      <w:r>
        <w:t>A successful system begins with a clear understanding of requirements. Engineers identify the problem, collect relevant information, define constraints, compare possible solutions, and select an approach that can be implemented reliably and economically.</w:t>
      </w:r>
    </w:p>
    <w:p>
      <w:r>
        <w:t>Modern systems depend on accurate information. Sensors collect physical measurements, controllers process those measurements, actuators perform actions, and software coordinates the overall operation. This interaction creates an integrated engineering system.</w:t>
      </w:r>
    </w:p>
    <w:p>
      <w:r>
        <w:t>Testing is an important part of development. A prototype allows engineers to observe actual behavior and compare it with expected performance. Problems found during testing can be corrected before the final system is produced.</w:t>
      </w:r>
    </w:p>
    <w:p>
      <w:r>
        <w:t>Key terms: engineering, automation, control, technology, design, analysis, testing, implementation.</w:t>
      </w:r>
    </w:p>
    <w:p>
      <w:r>
        <w:t>Example: A typical engineering workflow includes problem identification, requirement analysis, system design, implementation, testing, evaluation, and improvement.</w:t>
      </w:r>
    </w:p>
    <w:p>
      <w:r>
        <w:t>Notes: The information presented in this section provides general background and can be expanded according to the requirements of a particular application.</w:t>
      </w:r>
    </w:p>
    <w:p>
      <w:r>
        <w:br w:type="page"/>
      </w:r>
    </w:p>
    <w:p>
      <w:r>
        <w:rPr>
          <w:rFonts w:ascii="Times New Roman" w:hAnsi="Times New Roman"/>
          <w:sz w:val="22"/>
        </w:rPr>
        <w:t>CHAPTER 23 QUALITY</w:t>
      </w:r>
    </w:p>
    <w:p>
      <w:r>
        <w:t>Quality Control</w:t>
      </w:r>
    </w:p>
    <w:p>
      <w:r>
        <w:t>Technology continues to develop rapidly. Engineers therefore need to combine technical knowledge with communication, teamwork, creativity, analytical thinking, and continuous learning.</w:t>
      </w:r>
    </w:p>
    <w:p>
      <w:r>
        <w:t>Engineering combines scientific principles, mathematical methods, practical design, and systematic problem solving to create useful products and processes. Modern engineering projects increasingly combine mechanical, electrical, electronic, software, and communication technologies.</w:t>
      </w:r>
    </w:p>
    <w:p>
      <w:r>
        <w:t>A successful system begins with a clear understanding of requirements. Engineers identify the problem, collect relevant information, define constraints, compare possible solutions, and select an approach that can be implemented reliably and economically.</w:t>
      </w:r>
    </w:p>
    <w:p>
      <w:r>
        <w:t>Modern systems depend on accurate information. Sensors collect physical measurements, controllers process those measurements, actuators perform actions, and software coordinates the overall operation. This interaction creates an integrated engineering system.</w:t>
      </w:r>
    </w:p>
    <w:p>
      <w:r>
        <w:t>Testing is an important part of development. A prototype allows engineers to observe actual behavior and compare it with expected performance. Problems found during testing can be corrected before the final system is produced.</w:t>
      </w:r>
    </w:p>
    <w:p>
      <w:r>
        <w:t>Documentation also plays an important role. Design decisions, component specifications, test results, operating procedures, and maintenance information should be recorded clearly so that another person can understand and reproduce the work.</w:t>
      </w:r>
    </w:p>
    <w:p>
      <w:r>
        <w:t>Key terms: engineering, automation, control, technology, design, analysis, testing, implementation.</w:t>
      </w:r>
    </w:p>
    <w:p>
      <w:r>
        <w:t>Example: A typical engineering workflow includes problem identification, requirement analysis, system design, implementation, testing, evaluation, and improvement.</w:t>
      </w:r>
    </w:p>
    <w:p>
      <w:r>
        <w:t>Notes: The information presented in this section provides general background and can be expanded according to the requirements of a particular application.</w:t>
      </w:r>
    </w:p>
    <w:p>
      <w:r>
        <w:br w:type="page"/>
      </w:r>
    </w:p>
    <w:p>
      <w:r>
        <w:rPr>
          <w:rFonts w:ascii="Times New Roman" w:hAnsi="Times New Roman"/>
          <w:sz w:val="22"/>
        </w:rPr>
        <w:t>CHAPTER 24 DATA ANALYTICS</w:t>
      </w:r>
    </w:p>
    <w:p>
      <w:r>
        <w:t>Engineering Data Analytics</w:t>
      </w:r>
    </w:p>
    <w:p>
      <w:r>
        <w:t>Engineering combines scientific principles, mathematical methods, practical design, and systematic problem solving to create useful products and processes. Modern engineering projects increasingly combine mechanical, electrical, electronic, software, and communication technologies.</w:t>
      </w:r>
    </w:p>
    <w:p>
      <w:r>
        <w:t>A successful system begins with a clear understanding of requirements. Engineers identify the problem, collect relevant information, define constraints, compare possible solutions, and select an approach that can be implemented reliably and economically.</w:t>
      </w:r>
    </w:p>
    <w:p>
      <w:r>
        <w:t>Modern systems depend on accurate information. Sensors collect physical measurements, controllers process those measurements, actuators perform actions, and software coordinates the overall operation. This interaction creates an integrated engineering system.</w:t>
      </w:r>
    </w:p>
    <w:p>
      <w:r>
        <w:t>Testing is an important part of development. A prototype allows engineers to observe actual behavior and compare it with expected performance. Problems found during testing can be corrected before the final system is produced.</w:t>
      </w:r>
    </w:p>
    <w:p>
      <w:r>
        <w:t>Documentation also plays an important role. Design decisions, component specifications, test results, operating procedures, and maintenance information should be recorded clearly so that another person can understand and reproduce the work.</w:t>
      </w:r>
    </w:p>
    <w:p>
      <w:r>
        <w:t>Technology continues to develop rapidly. Engineers therefore need to combine technical knowledge with communication, teamwork, creativity, analytical thinking, and continuous learning.</w:t>
      </w:r>
    </w:p>
    <w:p>
      <w:r>
        <w:t>Key terms: engineering, automation, control, technology, design, analysis, testing, implementation.</w:t>
      </w:r>
    </w:p>
    <w:p>
      <w:r>
        <w:t>Example: A typical engineering workflow includes problem identification, requirement analysis, system design, implementation, testing, evaluation, and improvement.</w:t>
      </w:r>
    </w:p>
    <w:p>
      <w:r>
        <w:t>Notes: The information presented in this section provides general background and can be expanded according to the requirements of a particular application.</w:t>
      </w:r>
    </w:p>
    <w:p>
      <w:r>
        <w:br w:type="page"/>
      </w:r>
    </w:p>
    <w:p>
      <w:r>
        <w:rPr>
          <w:rFonts w:ascii="Times New Roman" w:hAnsi="Times New Roman"/>
          <w:sz w:val="22"/>
        </w:rPr>
        <w:t>CHAPTER 25 CLOUD SYSTEMS</w:t>
      </w:r>
    </w:p>
    <w:p>
      <w:r>
        <w:t>Cloud-Based Engineering</w:t>
      </w:r>
    </w:p>
    <w:p>
      <w:r>
        <w:t>A successful system begins with a clear understanding of requirements. Engineers identify the problem, collect relevant information, define constraints, compare possible solutions, and select an approach that can be implemented reliably and economically.</w:t>
      </w:r>
    </w:p>
    <w:p>
      <w:r>
        <w:t>Modern systems depend on accurate information. Sensors collect physical measurements, controllers process those measurements, actuators perform actions, and software coordinates the overall operation. This interaction creates an integrated engineering system.</w:t>
      </w:r>
    </w:p>
    <w:p>
      <w:r>
        <w:t>Testing is an important part of development. A prototype allows engineers to observe actual behavior and compare it with expected performance. Problems found during testing can be corrected before the final system is produced.</w:t>
      </w:r>
    </w:p>
    <w:p>
      <w:r>
        <w:t>Documentation also plays an important role. Design decisions, component specifications, test results, operating procedures, and maintenance information should be recorded clearly so that another person can understand and reproduce the work.</w:t>
      </w:r>
    </w:p>
    <w:p>
      <w:r>
        <w:t>Technology continues to develop rapidly. Engineers therefore need to combine technical knowledge with communication, teamwork, creativity, analytical thinking, and continuous learning.</w:t>
      </w:r>
    </w:p>
    <w:p>
      <w:r>
        <w:t>Engineering combines scientific principles, mathematical methods, practical design, and systematic problem solving to create useful products and processes. Modern engineering projects increasingly combine mechanical, electrical, electronic, software, and communication technologies.</w:t>
      </w:r>
    </w:p>
    <w:p>
      <w:r>
        <w:t>Key terms: engineering, automation, control, technology, design, analysis, testing, implementation.</w:t>
      </w:r>
    </w:p>
    <w:p>
      <w:r>
        <w:t>Example: A typical engineering workflow includes problem identification, requirement analysis, system design, implementation, testing, evaluation, and improvement.</w:t>
      </w:r>
    </w:p>
    <w:p>
      <w:r>
        <w:t>Notes: The information presented in this section provides general background and can be expanded according to the requirements of a particular application.</w:t>
      </w:r>
    </w:p>
    <w:p>
      <w:r>
        <w:br w:type="page"/>
      </w:r>
    </w:p>
    <w:p>
      <w:r>
        <w:rPr>
          <w:rFonts w:ascii="Times New Roman" w:hAnsi="Times New Roman"/>
          <w:sz w:val="22"/>
        </w:rPr>
        <w:t>CHAPTER 26 CYBER SECURITY</w:t>
      </w:r>
    </w:p>
    <w:p>
      <w:r>
        <w:t>Cybersecurity for Industrial Systems</w:t>
      </w:r>
    </w:p>
    <w:p>
      <w:r>
        <w:t>Modern systems depend on accurate information. Sensors collect physical measurements, controllers process those measurements, actuators perform actions, and software coordinates the overall operation. This interaction creates an integrated engineering system.</w:t>
      </w:r>
    </w:p>
    <w:p>
      <w:r>
        <w:t>Testing is an important part of development. A prototype allows engineers to observe actual behavior and compare it with expected performance. Problems found during testing can be corrected before the final system is produced.</w:t>
      </w:r>
    </w:p>
    <w:p>
      <w:r>
        <w:t>Documentation also plays an important role. Design decisions, component specifications, test results, operating procedures, and maintenance information should be recorded clearly so that another person can understand and reproduce the work.</w:t>
      </w:r>
    </w:p>
    <w:p>
      <w:r>
        <w:t>Technology continues to develop rapidly. Engineers therefore need to combine technical knowledge with communication, teamwork, creativity, analytical thinking, and continuous learning.</w:t>
      </w:r>
    </w:p>
    <w:p>
      <w:r>
        <w:t>Engineering combines scientific principles, mathematical methods, practical design, and systematic problem solving to create useful products and processes. Modern engineering projects increasingly combine mechanical, electrical, electronic, software, and communication technologies.</w:t>
      </w:r>
    </w:p>
    <w:p>
      <w:r>
        <w:t>A successful system begins with a clear understanding of requirements. Engineers identify the problem, collect relevant information, define constraints, compare possible solutions, and select an approach that can be implemented reliably and economically.</w:t>
      </w:r>
    </w:p>
    <w:p>
      <w:r>
        <w:t>Key terms: engineering, automation, control, technology, design, analysis, testing, implementation.</w:t>
      </w:r>
    </w:p>
    <w:p>
      <w:r>
        <w:t>Example: A typical engineering workflow includes problem identification, requirement analysis, system design, implementation, testing, evaluation, and improvement.</w:t>
      </w:r>
    </w:p>
    <w:p>
      <w:r>
        <w:t>Notes: The information presented in this section provides general background and can be expanded according to the requirements of a particular application.</w:t>
      </w:r>
    </w:p>
    <w:p>
      <w:r>
        <w:br w:type="page"/>
      </w:r>
    </w:p>
    <w:p>
      <w:r>
        <w:rPr>
          <w:rFonts w:ascii="Times New Roman" w:hAnsi="Times New Roman"/>
          <w:sz w:val="22"/>
        </w:rPr>
        <w:t>CHAPTER 27 HUMAN MACHINE INTERACTION</w:t>
      </w:r>
    </w:p>
    <w:p>
      <w:r>
        <w:t>Human-Machine Interaction</w:t>
      </w:r>
    </w:p>
    <w:p>
      <w:r>
        <w:t>Testing is an important part of development. A prototype allows engineers to observe actual behavior and compare it with expected performance. Problems found during testing can be corrected before the final system is produced.</w:t>
      </w:r>
    </w:p>
    <w:p>
      <w:r>
        <w:t>Documentation also plays an important role. Design decisions, component specifications, test results, operating procedures, and maintenance information should be recorded clearly so that another person can understand and reproduce the work.</w:t>
      </w:r>
    </w:p>
    <w:p>
      <w:r>
        <w:t>Technology continues to develop rapidly. Engineers therefore need to combine technical knowledge with communication, teamwork, creativity, analytical thinking, and continuous learning.</w:t>
      </w:r>
    </w:p>
    <w:p>
      <w:r>
        <w:t>Engineering combines scientific principles, mathematical methods, practical design, and systematic problem solving to create useful products and processes. Modern engineering projects increasingly combine mechanical, electrical, electronic, software, and communication technologies.</w:t>
      </w:r>
    </w:p>
    <w:p>
      <w:r>
        <w:t>A successful system begins with a clear understanding of requirements. Engineers identify the problem, collect relevant information, define constraints, compare possible solutions, and select an approach that can be implemented reliably and economically.</w:t>
      </w:r>
    </w:p>
    <w:p>
      <w:r>
        <w:t>Modern systems depend on accurate information. Sensors collect physical measurements, controllers process those measurements, actuators perform actions, and software coordinates the overall operation. This interaction creates an integrated engineering system.</w:t>
      </w:r>
    </w:p>
    <w:p>
      <w:r>
        <w:t>Key terms: engineering, automation, control, technology, design, analysis, testing, implementation.</w:t>
      </w:r>
    </w:p>
    <w:p>
      <w:r>
        <w:t>Example: A typical engineering workflow includes problem identification, requirement analysis, system design, implementation, testing, evaluation, and improvement.</w:t>
      </w:r>
    </w:p>
    <w:p>
      <w:r>
        <w:t>Notes: The information presented in this section provides general background and can be expanded according to the requirements of a particular application.</w:t>
      </w:r>
    </w:p>
    <w:p>
      <w:r>
        <w:br w:type="page"/>
      </w:r>
    </w:p>
    <w:p>
      <w:r>
        <w:rPr>
          <w:rFonts w:ascii="Times New Roman" w:hAnsi="Times New Roman"/>
          <w:sz w:val="22"/>
        </w:rPr>
        <w:t>CHAPTER 28 PROJECT DEVELOPMENT</w:t>
      </w:r>
    </w:p>
    <w:p>
      <w:r>
        <w:t>Engineering Project Development</w:t>
      </w:r>
    </w:p>
    <w:p>
      <w:r>
        <w:t>Documentation also plays an important role. Design decisions, component specifications, test results, operating procedures, and maintenance information should be recorded clearly so that another person can understand and reproduce the work.</w:t>
      </w:r>
    </w:p>
    <w:p>
      <w:r>
        <w:t>Technology continues to develop rapidly. Engineers therefore need to combine technical knowledge with communication, teamwork, creativity, analytical thinking, and continuous learning.</w:t>
      </w:r>
    </w:p>
    <w:p>
      <w:r>
        <w:t>Engineering combines scientific principles, mathematical methods, practical design, and systematic problem solving to create useful products and processes. Modern engineering projects increasingly combine mechanical, electrical, electronic, software, and communication technologies.</w:t>
      </w:r>
    </w:p>
    <w:p>
      <w:r>
        <w:t>A successful system begins with a clear understanding of requirements. Engineers identify the problem, collect relevant information, define constraints, compare possible solutions, and select an approach that can be implemented reliably and economically.</w:t>
      </w:r>
    </w:p>
    <w:p>
      <w:r>
        <w:t>Modern systems depend on accurate information. Sensors collect physical measurements, controllers process those measurements, actuators perform actions, and software coordinates the overall operation. This interaction creates an integrated engineering system.</w:t>
      </w:r>
    </w:p>
    <w:p>
      <w:r>
        <w:t>Testing is an important part of development. A prototype allows engineers to observe actual behavior and compare it with expected performance. Problems found during testing can be corrected before the final system is produced.</w:t>
      </w:r>
    </w:p>
    <w:p>
      <w:r>
        <w:t>Key terms: engineering, automation, control, technology, design, analysis, testing, implementation.</w:t>
      </w:r>
    </w:p>
    <w:p>
      <w:r>
        <w:t>Example: A typical engineering workflow includes problem identification, requirement analysis, system design, implementation, testing, evaluation, and improvement.</w:t>
      </w:r>
    </w:p>
    <w:p>
      <w:r>
        <w:t>Notes: The information presented in this section provides general background and can be expanded according to the requirements of a particular application.</w:t>
      </w:r>
    </w:p>
    <w:p>
      <w:r>
        <w:br w:type="page"/>
      </w:r>
    </w:p>
    <w:p>
      <w:r>
        <w:rPr>
          <w:rFonts w:ascii="Times New Roman" w:hAnsi="Times New Roman"/>
          <w:sz w:val="22"/>
        </w:rPr>
        <w:t>CHAPTER 29 FUTURE TECHNOLOGIES</w:t>
      </w:r>
    </w:p>
    <w:p>
      <w:r>
        <w:t>Future Directions</w:t>
      </w:r>
    </w:p>
    <w:p>
      <w:r>
        <w:t>Technology continues to develop rapidly. Engineers therefore need to combine technical knowledge with communication, teamwork, creativity, analytical thinking, and continuous learning.</w:t>
      </w:r>
    </w:p>
    <w:p>
      <w:r>
        <w:t>Engineering combines scientific principles, mathematical methods, practical design, and systematic problem solving to create useful products and processes. Modern engineering projects increasingly combine mechanical, electrical, electronic, software, and communication technologies.</w:t>
      </w:r>
    </w:p>
    <w:p>
      <w:r>
        <w:t>A successful system begins with a clear understanding of requirements. Engineers identify the problem, collect relevant information, define constraints, compare possible solutions, and select an approach that can be implemented reliably and economically.</w:t>
      </w:r>
    </w:p>
    <w:p>
      <w:r>
        <w:t>Modern systems depend on accurate information. Sensors collect physical measurements, controllers process those measurements, actuators perform actions, and software coordinates the overall operation. This interaction creates an integrated engineering system.</w:t>
      </w:r>
    </w:p>
    <w:p>
      <w:r>
        <w:t>Testing is an important part of development. A prototype allows engineers to observe actual behavior and compare it with expected performance. Problems found during testing can be corrected before the final system is produced.</w:t>
      </w:r>
    </w:p>
    <w:p>
      <w:r>
        <w:t>Documentation also plays an important role. Design decisions, component specifications, test results, operating procedures, and maintenance information should be recorded clearly so that another person can understand and reproduce the work.</w:t>
      </w:r>
    </w:p>
    <w:p>
      <w:r>
        <w:t>Key terms: engineering, automation, control, technology, design, analysis, testing, implementation.</w:t>
      </w:r>
    </w:p>
    <w:p>
      <w:r>
        <w:t>Example: A typical engineering workflow includes problem identification, requirement analysis, system design, implementation, testing, evaluation, and improvement.</w:t>
      </w:r>
    </w:p>
    <w:p>
      <w:r>
        <w:t>Notes: The information presented in this section provides general background and can be expanded according to the requirements of a particular application.</w:t>
      </w:r>
    </w:p>
    <w:p>
      <w:r>
        <w:br w:type="page"/>
      </w:r>
    </w:p>
    <w:p>
      <w:r>
        <w:rPr>
          <w:rFonts w:ascii="Times New Roman" w:hAnsi="Times New Roman"/>
          <w:sz w:val="22"/>
        </w:rPr>
        <w:t>CHAPTER 30 CONCLUSION</w:t>
      </w:r>
    </w:p>
    <w:p>
      <w:r>
        <w:t>Conclusion and Final Observations</w:t>
      </w:r>
    </w:p>
    <w:p>
      <w:r>
        <w:t>Engineering combines scientific principles, mathematical methods, practical design, and systematic problem solving to create useful products and processes. Modern engineering projects increasingly combine mechanical, electrical, electronic, software, and communication technologies.</w:t>
      </w:r>
    </w:p>
    <w:p>
      <w:r>
        <w:t>A successful system begins with a clear understanding of requirements. Engineers identify the problem, collect relevant information, define constraints, compare possible solutions, and select an approach that can be implemented reliably and economically.</w:t>
      </w:r>
    </w:p>
    <w:p>
      <w:r>
        <w:t>Modern systems depend on accurate information. Sensors collect physical measurements, controllers process those measurements, actuators perform actions, and software coordinates the overall operation. This interaction creates an integrated engineering system.</w:t>
      </w:r>
    </w:p>
    <w:p>
      <w:r>
        <w:t>Testing is an important part of development. A prototype allows engineers to observe actual behavior and compare it with expected performance. Problems found during testing can be corrected before the final system is produced.</w:t>
      </w:r>
    </w:p>
    <w:p>
      <w:r>
        <w:t>Documentation also plays an important role. Design decisions, component specifications, test results, operating procedures, and maintenance information should be recorded clearly so that another person can understand and reproduce the work.</w:t>
      </w:r>
    </w:p>
    <w:p>
      <w:r>
        <w:t>Technology continues to develop rapidly. Engineers therefore need to combine technical knowledge with communication, teamwork, creativity, analytical thinking, and continuous learning.</w:t>
      </w:r>
    </w:p>
    <w:p>
      <w:r>
        <w:t>Key terms: engineering, automation, control, technology, design, analysis, testing, implementation.</w:t>
      </w:r>
    </w:p>
    <w:p>
      <w:r>
        <w:t>Example: A typical engineering workflow includes problem identification, requirement analysis, system design, implementation, testing, evaluation, and improvement.</w:t>
      </w:r>
    </w:p>
    <w:p>
      <w:r>
        <w:t>Notes: The information presented in this section provides general background and can be expanded according to the requirements of a particular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